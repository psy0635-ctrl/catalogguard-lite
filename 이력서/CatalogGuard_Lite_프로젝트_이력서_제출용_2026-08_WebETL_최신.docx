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  <w:t>Python·FastAPI 백엔드 / 패션·이커머스 데이터 품질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프로젝트 한 줄 소개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합성 공급사 CSV를 Streamlit에서 업로드해 서버 허용 JSON 프로필로 표준화·검수하고, PostgreSQL staging에서 Preview 승인 기반 Catalog Promotion·Audit과 conflict-safe Rollback까지 연결한 데이터 품질 백엔드 MVP입니다.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개인 프로젝트 · 취업 포트폴리오용 MVP (2026.08 기준)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검수·API·DB·비동기·Web/CLI ETL·Promotion/Audit/Rollback·테스트/CI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Python, FastAPI, PostgreSQL, SQLAlchemy, Alembic, pandas, Redis, Celery, Streamlit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 Compose, Dockerfile.aws, GitHub Actions, Playwright, Railway, AWS EC2·RDS staging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검수·표준화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필수값·형식·중복·가격·카테고리·금지어·개인정보 의심과 색상·사이즈 정규화, 그룹 단위 관계 검수를 공통 결과 계약으로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중복·동시성 방어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SHA-256 + inspection_version 사전 조회와 PostgreSQL partial unique index를 함께 사용해 동일 CSV 재검수와 경쟁 요청 중복 저장을 분리해 방어하였습니다.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비동기 처리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Redis 작업 상태와 Celery Worker로 긴 검수를 HTTP 요청 수명에서 분리하고 queued/running/succeeded/failed, 결과 저장, 임시 파일 정리를 E2E로 검증하였습니다.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Web/CLI ETL·Promotion/Rollback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합성 공급사 2종을 JSON 프로필+공통 ETL Core로 표준화하고 Streamlit CSV 업로드→FastAPI→PostgreSQL staging을 웹에서 연결했습니다. CLI와 같은 Pipeline을 재사용하며 Promotion·Audit·Rollback까지 이어집니다.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CI·운영 재현성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GitHub Actions에서 PostgreSQL/Redis/Alembic/pytest/비동기 E2E/Streamlit smoke/Chromium E2E와 AWS Docker image build·etl import·UID 10001·migration·기본 CMD Uvicorn·/health를 자동 검증합니다.</w:t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1189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0 skipped · PostgreSQL 포함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Run 30977506338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test · browser-e2e 성공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Chromium E2E 2개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기존 Promotion 흐름 검증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AWS Runtime CI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build → import → /health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  <w:t>주요 API·데이터 흐름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/api/v1/inspections · /inspection-jobs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GET /api/v1/etl-profiles · POST /api/v1/etl-loads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GET /api/v1/etl-loads · /catalog-promotions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.../promotion-preview · .../promotions · .../rollback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Web/CLI ETL → staging → preview → 승인 → audit → rollback</w:t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  <w:t>현재 범위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합성 공급사 프로필 2종 · CSV · Web/CLI ETL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Web ETL은 동기·단일 CSV, 전용 upload Browser E2E 미구현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인증·권한·rate limit은 MVP 범위에서 제외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Redis·Celery 운영 배포 미검증, AWS 최신 변경은 CI runtime smoke</w:t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