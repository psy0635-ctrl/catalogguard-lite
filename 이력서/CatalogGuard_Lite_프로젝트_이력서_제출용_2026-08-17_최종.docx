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0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i w:val="0"/>
          <w:color w:val="2F6FA3"/>
          <w:sz w:val="26"/>
        </w:rPr>
        <w:t>Python·FastAPI 백엔드 / 패션·이커머스 데이터 품질 프로젝트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프로젝트 한 줄 소개</w:t>
              <w:br/>
              <w:t>공급사 상품 CSV를 JSON Profile로 표준화·검수하고 공통 ETL Core로 PostgreSQL staging에 적재한 뒤, JWT/RBAC·Actor Audit·Preview 승인 기반 Promotion·Rollback으로 운영 변경을 보호하는 Python·FastAPI 데이터 품질 백엔드 MVP입니다.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77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형태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개인 프로젝트 · 취업 포트폴리오용 MVP (2026.08 최신 기준)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담당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검수·API·DB·JWT/RBAC·Actor Audit·비동기·ETL/Lineage·Promotion/Rollback·관찰성·테스트/CI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핵심 기술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Python, FastAPI, PostgreSQL, SQLAlchemy, Alembic, Redis, Celery, pandas, Streamlit, PyJWT, bcrypt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운영·검증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Docker Compose, GitHub Actions, Playwright, Prometheus, AWS EC2·RDS·S3, Kubernetes(kind), Terraform, Airflow 3.3.0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  <w:t>• 검수·표준화 — 필수값·형식·중복·가격·카테고리·개인정보 의심, 색상·사이즈와 그룹 관계를 규칙으로 검출하고 JSON Profile 기반 공통 스키마로 표준화하였습니다.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  <w:t>• 중복·DB 안정성 — SHA-256 + INSPECTION_VERSION 13과 PostgreSQL partial unique index로 동일 입력 재처리·경쟁 중복을 방어하고, transaction 경계 결함을 실제 PostgreSQL 회귀 테스트로 수정하였습니다.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  <w:t>• 인증·감사 — JWT Access Token·bcrypt·viewer/operator RBAC를 서버에서 401/403으로 강제하고, Inspection·ETL·Promotion·Rollback 실행 주체를 Actor Audit(user FK + username snapshot)으로 기록합니다.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  <w:t>• ETL·운영 안전성 — Web/CLI/S3/configured HTTP feed가 공통 ETL Core를 재사용하며 staging → Preview 승인 → Promotion Audit → conflict-safe Rollback과 최초 입력 Source Lineage까지 연결했습니다.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  <w:t>• 비동기·CI — Redis·Celery와 Prometheus 지표를 적용하고 GitHub Actions 5개 job에서 일반 테스트·Chromium E2E·Kubernetes·Terraform·Airflow를 분리 검증했습니다.</w:t>
      </w:r>
    </w:p>
    <w:p>
      <w:pPr>
        <w:spacing w:before="4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1923 passed</w:t>
              <w:br/>
              <w:t>2 skipped · 5 deselected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Run 31945356223</w:t>
              <w:br/>
              <w:t>CI 5/5 success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Chromium E2E 2개</w:t>
              <w:br/>
              <w:t>Reject + Promotion/Rollback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Infra CI</w:t>
              <w:br/>
              <w:t>K8s · Terraform · Airflow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shd w:fill="EAF3FA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주요 API·데이터 흐름</w:t>
              <w:br/>
              <w:t>• Auth: /auth/login · /auth/me</w:t>
              <w:br/>
              <w:t>• Inspection: /inspections · /inspection-jobs</w:t>
              <w:br/>
              <w:t>• ETL: /etl-loads · S3 · configured HTTP feed</w:t>
              <w:br/>
              <w:t>• Promotion: preview · execute · history/audit</w:t>
              <w:br/>
              <w:t>• Rollback: preview · execute · change audit</w:t>
              <w:br/>
              <w:t>• JWT/RBAC → ETL → staging → 승인 → audit → rollback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</w:tc>
        <w:tc>
          <w:tcPr>
            <w:tcW w:type="dxa" w:w="5216"/>
            <w:shd w:fill="FFF3E7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현재 범위</w:t>
              <w:br/>
              <w:t>• JWT Access Token · viewer/operator · Actor Audit 구현</w:t>
              <w:br/>
              <w:t>• Web ETL은 동기·단일 CSV, Airflow HTTP feed는 manual trigger</w:t>
              <w:br/>
              <w:t>• Refresh Token·가입/reset·OAuth/MFA/SSO·rate limit 미구현</w:t>
              <w:br/>
              <w:t>• Terraform은 validate/mock test까지, CI에서 실제 apply하지 않음</w:t>
              <w:br/>
              <w:t>• 대규모 동시 트래픽·운영 autoscaling은 미검증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</w:tc>
      </w:tr>
    </w:tbl>
    <w:p>
      <w:pPr>
        <w:spacing w:before="8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Resume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Python·FastAPI 백엔드 프로젝트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