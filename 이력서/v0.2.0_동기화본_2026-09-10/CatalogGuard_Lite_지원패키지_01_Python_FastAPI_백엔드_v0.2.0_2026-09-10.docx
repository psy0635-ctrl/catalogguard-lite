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40"/>
      </w:pPr>
      <w:r>
        <w:rPr>
          <w:rFonts w:ascii="NanumSquare" w:hAnsi="NanumSquare" w:eastAsia="NanumSquare"/>
          <w:b/>
          <w:color w:val="164A73"/>
          <w:sz w:val="54"/>
        </w:rPr>
        <w:t>CATALOGGUARD LITE</w:t>
      </w:r>
    </w:p>
    <w:p>
      <w:pPr>
        <w:spacing w:after="160"/>
      </w:pPr>
      <w:r>
        <w:rPr>
          <w:rFonts w:ascii="NanumSquare" w:hAnsi="NanumSquare" w:eastAsia="NanumSquare"/>
          <w:b/>
          <w:color w:val="2A6F9E"/>
          <w:sz w:val="31"/>
        </w:rPr>
        <w:t>Python·FastAPI 백엔드 지원 패키지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지원 포지션 한 줄</w:t>
              <w:br/>
              <w:t>FastAPI·PostgreSQL 안전성과 read-only Agents SDK 설명 보조를 함께 구현한 Python 백엔드 프로젝트입니다.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이 버전에서 가장 먼저 보여줄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247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306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강조 포인트</w:t>
            </w:r>
          </w:p>
        </w:tc>
        <w:tc>
          <w:tcPr>
            <w:tcW w:type="dxa" w:w="5386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프로젝트 근거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1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API·DB 안전성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FastAPI API 계약, PostgreSQL transaction·constraint, SQLAlchemy, Alembic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2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r>
              <w:t>인증·권한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r>
              <w:t>JWT Access Token, viewer/operator RBAC, DB users 재조회, Actor Audit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4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AI 경계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Agents SDK Function Tool 4개, 저장 결과 evidence 검증, API 실패 격리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4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도메인 근거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상품 검수·ETL·Promotion/Rollback을 실제 업무 흐름으로 연결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핵심 기술 키워드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Python · FastAPI · REST API · PostgreSQL · SQLAlchemy · Alembic · Transaction · JWT · RBAC · Redis · Celery · Agents SDK · Docker · GitHub Actions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v0.2.0 Release 검증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204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65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최종 기준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기준일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2026-09-10 v0.2.0 Release 기준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Release SHA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r>
              <w:t>29abc4aff8825074f7cd3feab6d370bd9b3f0e4e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검증 범위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GitHub Actions: test · browser-e2e · kubernetes-smoke · terraform-validate · airflow-smoke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버전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r>
              <w:t>Portfolio Release v0.2.0 · Inspection Version 14 · Alembic head 20260908_0019 · Agents SDK 0.22.1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개발 상태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상용 서비스가 아닌 v0.2.0 포트폴리오 릴리스. Copilot live smoke는 API key 미설정으로 수행하지 않음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3E4"/>
            <w:tcBorders>
              <w:top w:val="single" w:sz="8" w:color="C97918"/>
              <w:left w:val="single" w:sz="8" w:color="C97918"/>
              <w:bottom w:val="single" w:sz="8" w:color="C97918"/>
              <w:right w:val="single" w:sz="8" w:color="C97918"/>
              <w:insideH w:val="single" w:sz="8" w:color="C97918"/>
              <w:insideV w:val="single" w:sz="8" w:color="C979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C97918"/>
                <w:sz w:val="19"/>
              </w:rPr>
              <w:t>수치 사용 원칙  테스트 개수·성능 수치·사용자 규모는 근거가 있을 때만 사용합니다. 이 지원본은 GitHub Actions의 5개 검증 범위와 실제 구현 사실을 중심으로 설명합니다.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1. 이력서에 바로 넣는 프로젝트 섹션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i w:val="0"/>
          <w:color w:val="164A73"/>
          <w:sz w:val="26"/>
        </w:rPr>
        <w:t>CatalogGuard Lite — 패션 상품 데이터의 ETL·검수·재검수·이력·승인 반영 workflow와 저장 결과 설명 보조를 구현한 Python/FastAPI 백엔드 프로젝트</w:t>
      </w:r>
    </w:p>
    <w:p>
      <w:pPr>
        <w:spacing w:after="100" w:line="252" w:lineRule="auto"/>
      </w:pPr>
      <w:r>
        <w:rPr>
          <w:rFonts w:ascii="NanumSquare" w:hAnsi="NanumSquare" w:eastAsia="NanumSquare"/>
          <w:b w:val="0"/>
          <w:i w:val="0"/>
          <w:color w:val="5C6570"/>
          <w:sz w:val="17"/>
        </w:rPr>
        <w:t>개인 프로젝트 | Portfolio MVP Release v0.2.0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F1"/>
            <w:tcBorders>
              <w:top w:val="single" w:sz="8" w:color="2F7D6D"/>
              <w:left w:val="single" w:sz="8" w:color="2F7D6D"/>
              <w:bottom w:val="single" w:sz="8" w:color="2F7D6D"/>
              <w:right w:val="single" w:sz="8" w:color="2F7D6D"/>
              <w:insideH w:val="single" w:sz="8" w:color="2F7D6D"/>
              <w:insideV w:val="single" w:sz="8" w:color="2F7D6D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프로젝트 설명</w:t>
              <w:br/>
              <w:t>상품 데이터를 ETL·규칙 기반 검수·재검수하고 오류 수정 작업, 이력 분석, 승인 반영과 rollback/audit까지 연결한 Python/FastAPI 도구입니다. Copilot은 저장된 결과만 설명합니다.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핵심 구현 및 성과 — 4 Bullet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FastAPI·SQLAlchemy·PostgreSQL로 inspection, ETL load, catalog promotion/rollback API와 영속 모델을 구현했습니다.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JWT viewer/operator RBAC와 PostgreSQL transaction·constraint로 조회와 운영 변경 경계를 분리하고, Alembic으로 스키마 변경을 관리했습니다.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Redis·Celery 기반 비동기 inspection과 terminal replay 방어를 구현했고, Copilot API 실패는 기존 검수 흐름과 분리해 unavailable로 처리했습니다.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Agents SDK를 Function Tool 4개의 읽기 전용 설명 계층으로 제한하고, 저장된 run·source row·rule·comparison evidence가 없거나 맞지 않으면 응답을 거절합니다.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대표 문제 해결 경험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170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증상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일반 테스트가 통과하던 상태에서도 실제 PostgreSQL 동기 Inspection Route에서 HTTP 500 발생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원인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사전 SELECT가 SQLAlchemy autobegin transaction을 연 뒤 같은 Session에서 Service의 session.begin()과 충돌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수정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중복 사전 조회를 별도 precheck Session으로 분리하여 저장 Service가 유일한 transaction owner가 되도록 정리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검증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실제 PostgreSQL route-level regression으로 신규 저장·동일 CSV 재사용·원자성·401/403 경로를 재검증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 공고에서 앞쪽에 배치할 키워드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color w:val="334155"/>
                <w:sz w:val="17"/>
              </w:rPr>
              <w:t>Python/FastAPI → REST API → PostgreSQL/SQL → Transaction → JWT/RBAC → Redis/Celery → Docker/CI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DEEEE"/>
            <w:tcBorders>
              <w:top w:val="single" w:sz="8" w:color="A64242"/>
              <w:left w:val="single" w:sz="8" w:color="A64242"/>
              <w:bottom w:val="single" w:sz="8" w:color="A64242"/>
              <w:right w:val="single" w:sz="8" w:color="A64242"/>
              <w:insideH w:val="single" w:sz="8" w:color="A64242"/>
              <w:insideV w:val="single" w:sz="8" w:color="A64242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A64242"/>
                <w:sz w:val="19"/>
              </w:rPr>
              <w:t>이력서에서 피할 표현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“대규모 트래픽 처리”, “Production Kubernetes 운영”, “Terraform으로 AWS 완전 자동 구축”처럼 검증 범위를 넘는 표현은 쓰지 않습니다. Kubernetes는 kind smoke, Terraform은 validate/mock test, 실제 AWS staging 경험은 별도로 구분합니다.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2. 자기소개·지원동기·포트폴리오 포지셔닝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40초 자기소개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F1"/>
            <w:tcBorders>
              <w:top w:val="single" w:sz="8" w:color="2F7D6D"/>
              <w:left w:val="single" w:sz="8" w:color="2F7D6D"/>
              <w:bottom w:val="single" w:sz="8" w:color="2F7D6D"/>
              <w:right w:val="single" w:sz="8" w:color="2F7D6D"/>
              <w:insideH w:val="single" w:sz="8" w:color="2F7D6D"/>
              <w:insideV w:val="single" w:sz="8" w:color="2F7D6D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면접 답변</w:t>
              <w:br/>
              <w:t>CatalogGuard Lite는 ETL·규칙 기반 검수·재검수·승인 반영을 연결한 FastAPI·PostgreSQL 프로젝트입니다. Copilot은 원본 CSV를 수정하지 않고 저장된 결과의 근거와 한계를 설명합니다.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30초 프로젝트 소개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면접 답변</w:t>
              <w:br/>
              <w:t>공급사 상품 데이터를 운영 DB에 바로 넣지 않고 ETL·검수·staging·Preview 승인·Promotion·Audit/Rollback을 거치게 했습니다. Agents SDK 기능은 네 read-only tool과 evidence 검증으로 범위를 좁혔습니다.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지원동기 문단 초안</w:t>
      </w:r>
    </w:p>
    <w:p>
      <w:pPr>
        <w:spacing w:after="100" w:line="252" w:lineRule="auto"/>
      </w:pPr>
      <w:r>
        <w:rPr>
          <w:rFonts w:ascii="NanumSquare" w:hAnsi="NanumSquare" w:eastAsia="NanumSquare"/>
          <w:b w:val="0"/>
          <w:i w:val="0"/>
          <w:color w:val="1F2933"/>
          <w:sz w:val="18"/>
        </w:rPr>
        <w:t>Python 기반 API 개발과 관계형 DB의 무결성·트랜잭션을 함께 다루는 백엔드 업무에 관심이 있습니다. CatalogGuard Lite에서도 단순 CRUD보다 실제 데이터 변경이 실패하거나 경쟁 요청이 발생했을 때 어떤 계층이 책임져야 하는지를 고민했습니다. 지원 직무에서도 API 계약과 DB 안전성을 함께 고려하는 방식으로 기여하고 싶습니다.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포트폴리오에서 강조 / 뒤로 뺄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181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82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앞에 강조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FastAPI API 설계 · PostgreSQL Transaction/Constraint · JWT/RBAC · 실제 DB 회귀 테스트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보조 근거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Redis/Celery · Docker · GitHub Actions · Airflow/Kubernetes/Terraform 검증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뒤로 배치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패션 size 세부 정책 · 인프라 기술 세부 목록 · UI 디자인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 적합도가 높은 공고 문구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Python/FastAPI 또는 Django 기반 REST API 개발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PostgreSQL/MySQL, SQLAlchemy/ORM, 트랜잭션·DB 설계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Redis·Celery·메시지 큐 또는 비동기 작업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Docker·CI/CD·AWS 경험 우대</w:t>
      </w: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3. 면접·코드 시연·데모 포인트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면접에서 먼저 준비할 5문항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3515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질문</w:t>
            </w:r>
          </w:p>
        </w:tc>
        <w:tc>
          <w:tcPr>
            <w:tcW w:type="dxa" w:w="6123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답변 핵심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왜 Agents SDK를 썼나요?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새 판정을 맡기지 않고 저장 결과를 설명할 때만 Function Tool을 쓰기 위해서입니다. Rule Engine이 최종 판정 주체입니다.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r>
              <w:t>Copilot이 데이터를 바꿀 수 있나요?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r>
              <w:t>아닙니다. 쓰기·SQL·웹·셸·Promotion·Rollback 권한이 없고 API key가 없으면 Copilot만 unavailable입니다.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JWT인데 왜 DB users를 다시 조회하나요?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토큰 발급 후 role/is_active 변경을 다음 요청부터 반영하기 위해 현재 DB 상태를 서버에서 재검증.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Race condition을 완전히 막았나요?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완전 제거라고 과장하지 않고, DB 쓰기 경로는 unique/lock/hash 재검증으로 방어하며 Airflow pre-check 이후 race는 알려진 trade-off로 구분.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테스트가 많은 이유는?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개수보다 실패 방식별 검증 계층을 분리. 규칙은 unit, transaction은 PostgreSQL, 사용자 흐름은 Chromium E2E.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“코드로 보여주세요”라고 하면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3E4"/>
            <w:tcBorders>
              <w:top w:val="single" w:sz="8" w:color="C97918"/>
              <w:left w:val="single" w:sz="8" w:color="C97918"/>
              <w:bottom w:val="single" w:sz="8" w:color="C97918"/>
              <w:right w:val="single" w:sz="8" w:color="C97918"/>
              <w:insideH w:val="single" w:sz="8" w:color="C97918"/>
              <w:insideV w:val="single" w:sz="8" w:color="C979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C97918"/>
                <w:sz w:val="19"/>
              </w:rPr>
              <w:t>1순위 코드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Promotion Service의 Preview 재계산 → expected_preview_hash 비교 → Transaction → Catalog upsert → Run/Audit 저장 흐름을 먼저 보여줍니다. 한 코드 경로에서 API·DB·동시성·Audit 설계를 함께 설명할 수 있습니다.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3~5분 데모에서 보여줄 순서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color w:val="334155"/>
                <w:sz w:val="17"/>
              </w:rPr>
              <w:t>Reject Batch → Promotion Preview → 승인/반영 → Audit → Rollback Preview/복구</w:t>
            </w:r>
          </w:p>
        </w:tc>
      </w:tr>
    </w:tbl>
    <w:p>
      <w:pPr>
        <w:spacing w:after="20"/>
      </w:pP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Reject 행은 운영 데이터에 섞지 않고 이유와 함께 분리합니다.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Preview는 읽기 단계이며 사용자가 확인한 Hash를 실행 직전 서버가 다시 검증합니다.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Rollback은 과거 값을 무조건 덮지 않고 현재 상태 conflict를 먼저 확인합니다.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현재 범위와 한계 — 신뢰도 높이는 답변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실제 Production 서비스·대규모 동시 트래픽/SLA를 검증한 프로젝트는 아닙니다.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Kubernetes는 kind smoke, Terraform은 실제 apply가 아닌 validate/mock test까지입니다.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Access Token 기반 RBAC는 구현했지만 Refresh Token·OAuth/MFA·rate limit은 범위 밖입니다.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A6F9E"/>
                <w:sz w:val="19"/>
              </w:rPr>
              <w:t>마지막 한 문장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기능이 “된다”보다 어떤 계층이 데이터 무결성과 실패 복구를 책임지는지 설명할 수 있는 Python 백엔드 개발자가 되겠습니다.</w:t>
            </w:r>
          </w:p>
        </w:tc>
      </w:tr>
    </w:tbl>
    <w:p>
      <w:pPr>
        <w:spacing w:after="20"/>
      </w:pPr>
    </w:p>
    <w:p>
      <w:pPr>
        <w:pStyle w:val="ListBullet"/>
      </w:pPr>
      <w:r>
        <w:t>GitHub Actions에서 테스트·브라우저 E2E·Airflow·Kubernetes·Terraform 검증을 자동화했습니다.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Square" w:hAnsi="NanumSquare" w:eastAsia="NanumSquare"/>
        <w:color w:val="7A8490"/>
        <w:sz w:val="14"/>
      </w:rPr>
      <w:t xml:space="preserve">CatalogGuard Lite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7A8490"/>
        <w:sz w:val="14"/>
      </w:rPr>
      <w:t>박수용 | Python·FastAPI 백엔드 지원용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64A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6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A6F9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Python·FastAPI 백엔드 지원 패키지</dc:title>
  <dc:subject>CatalogGuard Lite Feature Freeze 지원용 직무별 패키지</dc:subject>
  <dc:creator>박수용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